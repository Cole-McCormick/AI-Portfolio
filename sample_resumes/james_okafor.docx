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746"/>
            <w:shd w:val="clear" w:color="auto" w:fill="0F172A"/>
          </w:tcPr>
          <w:p>
            <w:pPr>
              <w:spacing w:before="240" w:after="80"/>
              <w:jc w:val="center"/>
            </w:pPr>
            <w:r>
              <w:rPr>
                <w:b/>
                <w:color w:val="FFFFFF"/>
                <w:sz w:val="44"/>
              </w:rPr>
              <w:t>JAMES OKAFOR</w:t>
            </w:r>
          </w:p>
        </w:tc>
      </w:tr>
      <w:tr>
        <w:tc>
          <w:tcPr>
            <w:tcW w:type="dxa" w:w="9746"/>
            <w:shd w:val="clear" w:color="auto" w:fill="1E3A5F"/>
          </w:tcPr>
          <w:p>
            <w:pPr>
              <w:spacing w:before="80" w:after="200"/>
              <w:jc w:val="center"/>
            </w:pPr>
            <w:r>
              <w:rPr>
                <w:color w:val="BFDBFF"/>
                <w:sz w:val="20"/>
              </w:rPr>
              <w:t>james.okafor@email.com  ·  github.com/jokafor  ·  Denver, CO  ·  linkedin.com/in/jokafor</w:t>
            </w:r>
          </w:p>
        </w:tc>
      </w:tr>
    </w:tbl>
    <w:p/>
    <w:p>
      <w:r>
        <w:rPr>
          <w:sz w:val="20"/>
        </w:rPr>
        <w:t>Junior Python developer with 2 years of experience building REST APIs and data pipelines. Background in data engineering and analytics with growing backend development skills. Eager to deepen expertise in microservices architecture and cloud-native Python.</w:t>
      </w:r>
    </w:p>
    <w:p>
      <w:pPr>
        <w:spacing w:before="200" w:after="40"/>
      </w:pPr>
      <w:r>
        <w:rPr>
          <w:b/>
          <w:color w:val="0F172A"/>
          <w:sz w:val="22"/>
        </w:rPr>
        <w:t>EXPERIENCE</w:t>
      </w:r>
    </w:p>
    <w:p>
      <w:pPr>
        <w:spacing w:before="40" w:after="80"/>
        <w:pBdr>
          <w:bottom w:val="single" w:sz="12" w:space="1" w:color="0F172A"/>
        </w:pBdr>
      </w:pPr>
    </w:p>
    <w:p>
      <w:pPr>
        <w:spacing w:before="120" w:after="40"/>
      </w:pPr>
      <w:r>
        <w:rPr>
          <w:b/>
          <w:sz w:val="22"/>
        </w:rPr>
        <w:t>Junior Data Engineer</w:t>
      </w:r>
      <w:r>
        <w:rPr>
          <w:sz w:val="20"/>
        </w:rPr>
        <w:t xml:space="preserve">  |  InsightCo Analytics  |  2023 – Present</w:t>
      </w:r>
    </w:p>
    <w:p>
      <w:pPr>
        <w:pStyle w:val="ListBullet"/>
        <w:spacing w:after="20"/>
      </w:pPr>
      <w:r>
        <w:rPr>
          <w:sz w:val="20"/>
        </w:rPr>
        <w:t>Built Python ETL pipelines ingesting 10 GB/day from third-party REST APIs into Snowflake</w:t>
      </w:r>
    </w:p>
    <w:p>
      <w:pPr>
        <w:pStyle w:val="ListBullet"/>
        <w:spacing w:after="20"/>
      </w:pPr>
      <w:r>
        <w:rPr>
          <w:sz w:val="20"/>
        </w:rPr>
        <w:t>Developed FastAPI endpoints exposing aggregated metrics to a React dashboard</w:t>
      </w:r>
    </w:p>
    <w:p>
      <w:pPr>
        <w:pStyle w:val="ListBullet"/>
        <w:spacing w:after="20"/>
      </w:pPr>
      <w:r>
        <w:rPr>
          <w:sz w:val="20"/>
        </w:rPr>
        <w:t>Wrote pytest suites for data quality validation; maintained 78% coverage</w:t>
      </w:r>
    </w:p>
    <w:p>
      <w:pPr>
        <w:pStyle w:val="ListBullet"/>
        <w:spacing w:after="20"/>
      </w:pPr>
      <w:r>
        <w:rPr>
          <w:sz w:val="20"/>
        </w:rPr>
        <w:t>Managed deployments on AWS Lambda and ECS with Docker containers</w:t>
      </w:r>
    </w:p>
    <w:p>
      <w:pPr>
        <w:spacing w:before="120" w:after="40"/>
      </w:pPr>
      <w:r>
        <w:rPr>
          <w:b/>
          <w:sz w:val="22"/>
        </w:rPr>
        <w:t>Data Analyst / Python Scripter</w:t>
      </w:r>
      <w:r>
        <w:rPr>
          <w:sz w:val="20"/>
        </w:rPr>
        <w:t xml:space="preserve">  |  RetailMetrics Ltd.  |  2022 – 2023</w:t>
      </w:r>
    </w:p>
    <w:p>
      <w:pPr>
        <w:pStyle w:val="ListBullet"/>
        <w:spacing w:after="20"/>
      </w:pPr>
      <w:r>
        <w:rPr>
          <w:sz w:val="20"/>
        </w:rPr>
        <w:t>Automated Google Analytics and Salesforce reporting with Python scripts, saving 10 hrs/week</w:t>
      </w:r>
    </w:p>
    <w:p>
      <w:pPr>
        <w:pStyle w:val="ListBullet"/>
        <w:spacing w:after="20"/>
      </w:pPr>
      <w:r>
        <w:rPr>
          <w:sz w:val="20"/>
        </w:rPr>
        <w:t>Built PostgreSQL queries and views for executive dashboards in Metabase</w:t>
      </w:r>
    </w:p>
    <w:p>
      <w:pPr>
        <w:pStyle w:val="ListBullet"/>
        <w:spacing w:after="20"/>
      </w:pPr>
      <w:r>
        <w:rPr>
          <w:sz w:val="20"/>
        </w:rPr>
        <w:t>Collaborated with senior engineers to scope API integration requirements</w:t>
      </w:r>
    </w:p>
    <w:p>
      <w:pPr>
        <w:spacing w:before="200" w:after="40"/>
      </w:pPr>
      <w:r>
        <w:rPr>
          <w:b/>
          <w:color w:val="0F172A"/>
          <w:sz w:val="22"/>
        </w:rPr>
        <w:t>SKILLS</w:t>
      </w:r>
    </w:p>
    <w:p>
      <w:pPr>
        <w:spacing w:before="40" w:after="80"/>
        <w:pBdr>
          <w:bottom w:val="single" w:sz="12" w:space="1" w:color="0F172A"/>
        </w:pBdr>
      </w:pPr>
    </w:p>
    <w:p>
      <w:pPr>
        <w:spacing w:after="40"/>
      </w:pPr>
      <w:r>
        <w:rPr>
          <w:sz w:val="20"/>
        </w:rPr>
        <w:t>Languages:       Python, SQL, JavaScript (basic)</w:t>
      </w:r>
    </w:p>
    <w:p>
      <w:pPr>
        <w:spacing w:after="40"/>
      </w:pPr>
      <w:r>
        <w:rPr>
          <w:sz w:val="20"/>
        </w:rPr>
        <w:t>Frameworks:      FastAPI, Flask, pandas, SQLAlchemy, pytest</w:t>
      </w:r>
    </w:p>
    <w:p>
      <w:pPr>
        <w:spacing w:after="40"/>
      </w:pPr>
      <w:r>
        <w:rPr>
          <w:sz w:val="20"/>
        </w:rPr>
        <w:t>Infrastructure:  AWS (Lambda, ECS, S3, RDS), Docker, GitHub Actions</w:t>
      </w:r>
    </w:p>
    <w:p>
      <w:pPr>
        <w:spacing w:after="40"/>
      </w:pPr>
      <w:r>
        <w:rPr>
          <w:sz w:val="20"/>
        </w:rPr>
        <w:t>Databases:       PostgreSQL, MySQL, Snowflake, Redis (basic)</w:t>
      </w:r>
    </w:p>
    <w:p>
      <w:pPr>
        <w:spacing w:before="200" w:after="40"/>
      </w:pPr>
      <w:r>
        <w:rPr>
          <w:b/>
          <w:color w:val="0F172A"/>
          <w:sz w:val="22"/>
        </w:rPr>
        <w:t>EDUCATION</w:t>
      </w:r>
    </w:p>
    <w:p>
      <w:pPr>
        <w:spacing w:before="40" w:after="80"/>
        <w:pBdr>
          <w:bottom w:val="single" w:sz="12" w:space="1" w:color="0F172A"/>
        </w:pBdr>
      </w:pPr>
    </w:p>
    <w:p>
      <w:r>
        <w:rPr>
          <w:b/>
          <w:sz w:val="20"/>
        </w:rPr>
        <w:t>B.S. Information Technology</w:t>
      </w:r>
      <w:r>
        <w:rPr>
          <w:sz w:val="20"/>
        </w:rPr>
        <w:t xml:space="preserve">  ·  University of Denver  ·  2022</w:t>
      </w:r>
    </w:p>
    <w:sectPr w:rsidR="00FC693F" w:rsidRPr="0006063C" w:rsidSect="00034616">
      <w:pgSz w:w="12240" w:h="15840"/>
      <w:pgMar w:top="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